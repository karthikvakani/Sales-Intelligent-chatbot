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B4A"/>
        </w:rPr>
        <w:t>Sales Intelligence Report</w:t>
      </w:r>
    </w:p>
    <w:p>
      <w:pPr>
        <w:jc w:val="center"/>
      </w:pPr>
      <w:r>
        <w:rPr>
          <w:b/>
          <w:color w:val="2563EB"/>
          <w:sz w:val="28"/>
        </w:rPr>
        <w:t>Infosys  |  India</w:t>
      </w:r>
    </w:p>
    <w:p>
      <w:pPr>
        <w:jc w:val="center"/>
      </w:pPr>
      <w:r>
        <w:rPr>
          <w:color w:val="6B7280"/>
          <w:sz w:val="20"/>
        </w:rPr>
        <w:t>Generated: June 15, 2026 12:40 UTC</w:t>
      </w:r>
    </w:p>
    <w:p>
      <w:pPr>
        <w:jc w:val="center"/>
      </w:pPr>
      <w:r>
        <w:rPr>
          <w:b/>
          <w:sz w:val="22"/>
        </w:rPr>
        <w:t>✅ Confidence: High</w:t>
      </w:r>
    </w:p>
    <w:p>
      <w:pPr>
        <w:pBdr>
          <w:bottom w:val="single" w:sz="6" w:space="1" w:color="2563EB"/>
        </w:pBdr>
        <w:spacing w:after="120"/>
      </w:pPr>
    </w:p>
    <w:p>
      <w:pPr>
        <w:pStyle w:val="Heading1"/>
      </w:pPr>
      <w:r>
        <w:rPr>
          <w:color w:val="1A2B4A"/>
        </w:rPr>
        <w:t>Company Overview</w:t>
      </w:r>
    </w:p>
    <w:p>
      <w:pPr>
        <w:pBdr>
          <w:bottom w:val="single" w:sz="6" w:space="1" w:color="2563EB"/>
        </w:pBdr>
        <w:spacing w:after="120"/>
      </w:pPr>
    </w:p>
    <w:p>
      <w:pPr>
        <w:spacing w:after="80"/>
        <w:ind w:left="0"/>
      </w:pPr>
      <w:r>
        <w:t>Infosys Limited is an Indian multinational technology company that offers information technology, business consulting, and outsourcing services [Source: https://en.wikipedia.org/wiki/Infosys]. Founded in 1981 by seven engineers, the company is headquartered in Bengaluru and considered one of the Big Six Indian IT companies [Source: https://en.wikipedia.org/wiki/Infosys]. Infosys has grown to become one of the largest IT services companies in the world [Source: https://umbrex.com/resources/profiles-of-the-top-consulting-firms/overview-profile-and-history-of-infosys-ltd-and-infosys-consulting].</w:t>
      </w:r>
    </w:p>
    <w:p>
      <w:pPr>
        <w:pStyle w:val="Heading1"/>
      </w:pPr>
      <w:r>
        <w:rPr>
          <w:color w:val="1A2B4A"/>
        </w:rPr>
        <w:t>Industry Information</w:t>
      </w:r>
    </w:p>
    <w:p>
      <w:pPr>
        <w:pBdr>
          <w:bottom w:val="single" w:sz="6" w:space="1" w:color="2563EB"/>
        </w:pBdr>
        <w:spacing w:after="120"/>
      </w:pPr>
    </w:p>
    <w:p>
      <w:pPr>
        <w:spacing w:after="80"/>
        <w:ind w:left="0"/>
      </w:pPr>
      <w:r>
        <w:t>The company operates in the IT services sector [Source: https://umbrex.com/resources/profiles-of-the-top-consulting-firms/overview-profile-and-history-of-infosys-ltd-and-infosys-consulting]. Infosys is a global leader in next-generation digital services and consulting, with a presence in over 50 countries [Source: https://in.linkedin.com/company/infosys]. The company's diverse offerings encompass a broad spectrum of digital capabilities [Source: http://bullfincher.io/companies/infosys-limited/overview].</w:t>
      </w:r>
    </w:p>
    <w:p>
      <w:pPr>
        <w:pStyle w:val="Heading1"/>
      </w:pPr>
      <w:r>
        <w:rPr>
          <w:color w:val="1A2B4A"/>
        </w:rPr>
        <w:t>Recent News &amp; Events</w:t>
      </w:r>
    </w:p>
    <w:p>
      <w:pPr>
        <w:pBdr>
          <w:bottom w:val="single" w:sz="6" w:space="1" w:color="2563EB"/>
        </w:pBdr>
        <w:spacing w:after="120"/>
      </w:pPr>
    </w:p>
    <w:p>
      <w:pPr>
        <w:pStyle w:val="Heading1"/>
      </w:pPr>
      <w:r>
        <w:rPr>
          <w:color w:val="1A2B4A"/>
        </w:rPr>
        <w:t>Potential Business Opportunities</w:t>
      </w:r>
    </w:p>
    <w:p>
      <w:pPr>
        <w:pBdr>
          <w:bottom w:val="single" w:sz="6" w:space="1" w:color="2563EB"/>
        </w:pBdr>
        <w:spacing w:after="120"/>
      </w:pPr>
    </w:p>
    <w:p>
      <w:pPr>
        <w:pStyle w:val="ListBullet"/>
      </w:pPr>
      <w:r>
        <w:rPr>
          <w:b/>
          <w:color w:val="1A2B4A"/>
        </w:rPr>
        <w:t xml:space="preserve">Opportunity: </w:t>
      </w:r>
    </w:p>
    <w:p>
      <w:pPr>
        <w:spacing w:after="80"/>
        <w:ind w:left="360"/>
      </w:pPr>
      <w:r>
        <w:t>AI Automation Solutions</w:t>
      </w:r>
    </w:p>
    <w:p>
      <w:pPr>
        <w:pStyle w:val="ListBullet"/>
      </w:pPr>
      <w:r>
        <w:rPr>
          <w:b/>
          <w:color w:val="1A2B4A"/>
        </w:rPr>
        <w:t xml:space="preserve">Rationale: </w:t>
      </w:r>
    </w:p>
    <w:p>
      <w:pPr>
        <w:spacing w:after="80"/>
        <w:ind w:left="360"/>
      </w:pPr>
      <w:r>
        <w:t>The company has shown interest in AI automation solutions in the past [Source: CRM History]. Infosys also specializes in areas such as cloud services, digital transformation, data analytics, artificial intelligence, and cybersecurity [Source: https://umbrex.com/resources/profiles-of-the-top-consulting-firms/overview-profile-and-history-of-infosys-ltd-and-infosys-consulting].</w:t>
      </w:r>
    </w:p>
    <w:p>
      <w:pPr>
        <w:pStyle w:val="ListBullet"/>
      </w:pPr>
      <w:r>
        <w:rPr>
          <w:b/>
          <w:color w:val="1A2B4A"/>
        </w:rPr>
        <w:t xml:space="preserve">Source: </w:t>
      </w:r>
    </w:p>
    <w:p>
      <w:pPr>
        <w:spacing w:after="80"/>
        <w:ind w:left="360"/>
      </w:pPr>
      <w:r>
        <w:t>CRM History, https://umbrex.com/resources/profiles-of-the-top-consulting-firms/overview-profile-and-history-of-infosys-ltd-and-infosys-consulting</w:t>
      </w:r>
    </w:p>
    <w:p>
      <w:pPr>
        <w:pStyle w:val="ListBullet"/>
      </w:pPr>
      <w:r>
        <w:rPr>
          <w:b/>
          <w:color w:val="1A2B4A"/>
        </w:rPr>
        <w:t xml:space="preserve">Confidence: </w:t>
      </w:r>
    </w:p>
    <w:p>
      <w:pPr>
        <w:spacing w:after="80"/>
        <w:ind w:left="360"/>
      </w:pPr>
      <w:r>
        <w:t>medium</w:t>
      </w:r>
    </w:p>
    <w:p>
      <w:pPr>
        <w:pStyle w:val="Heading1"/>
      </w:pPr>
      <w:r>
        <w:rPr>
          <w:color w:val="1A2B4A"/>
        </w:rPr>
        <w:t>Pain Points Identified</w:t>
      </w:r>
    </w:p>
    <w:p>
      <w:pPr>
        <w:pBdr>
          <w:bottom w:val="single" w:sz="6" w:space="1" w:color="2563EB"/>
        </w:pBdr>
        <w:spacing w:after="120"/>
      </w:pPr>
    </w:p>
    <w:p>
      <w:pPr>
        <w:pStyle w:val="ListBullet"/>
        <w:ind w:left="0"/>
      </w:pPr>
      <w:r>
        <w:t>Allegations of visa and tax fraud in the United States [Source: https://en.wikipedia.org/wiki/Infosys]</w:t>
      </w:r>
    </w:p>
    <w:p>
      <w:pPr>
        <w:pStyle w:val="ListBullet"/>
        <w:ind w:left="0"/>
      </w:pPr>
      <w:r>
        <w:t>Creating malfunctioning government websites [Source: https://en.wikipedia.org/wiki/Infosys]</w:t>
      </w:r>
    </w:p>
    <w:p>
      <w:pPr>
        <w:pStyle w:val="Heading1"/>
      </w:pPr>
      <w:r>
        <w:rPr>
          <w:color w:val="1A2B4A"/>
        </w:rPr>
        <w:t>Suggested Sales Approach</w:t>
      </w:r>
    </w:p>
    <w:p>
      <w:pPr>
        <w:pBdr>
          <w:bottom w:val="single" w:sz="6" w:space="1" w:color="2563EB"/>
        </w:pBdr>
        <w:spacing w:after="120"/>
      </w:pPr>
    </w:p>
    <w:p>
      <w:pPr>
        <w:ind w:left="0"/>
      </w:pPr>
      <w:r>
        <w:rPr>
          <w:b/>
          <w:color w:val="1A2B4A"/>
        </w:rPr>
        <w:t xml:space="preserve">Strategy: </w:t>
      </w:r>
    </w:p>
    <w:p>
      <w:pPr>
        <w:spacing w:after="80"/>
        <w:ind w:left="360"/>
      </w:pPr>
      <w:r>
        <w:t>Personalized approach focusing on AI automation solutions and digital transformation</w:t>
      </w:r>
    </w:p>
    <w:p>
      <w:pPr>
        <w:ind w:left="0"/>
      </w:pPr>
      <w:r>
        <w:rPr>
          <w:b/>
          <w:color w:val="1A2B4A"/>
        </w:rPr>
        <w:t xml:space="preserve">Opening Message: </w:t>
      </w:r>
    </w:p>
    <w:p>
      <w:pPr>
        <w:spacing w:after="80"/>
        <w:ind w:left="360"/>
      </w:pPr>
      <w:r>
        <w:t>Hello, I saw that Infosys has shown interest in AI automation solutions in the past and I'd like to discuss how our services can help with digital transformation.</w:t>
      </w:r>
    </w:p>
    <w:p>
      <w:pPr>
        <w:ind w:left="0"/>
      </w:pPr>
      <w:r>
        <w:rPr>
          <w:b/>
          <w:color w:val="1A2B4A"/>
        </w:rPr>
        <w:t xml:space="preserve">Talking Points: </w:t>
      </w:r>
    </w:p>
    <w:p>
      <w:pPr>
        <w:pStyle w:val="ListBullet"/>
        <w:ind w:left="360"/>
      </w:pPr>
      <w:r>
        <w:t>Infosys' expertise in cloud services, digital transformation, data analytics, artificial intelligence, and cybersecurity [Source: https://umbrex.com/resources/profiles-of-the-top-consulting-firms/overview-profile-and-history-of-infosys-ltd-and-infosys-consulting]</w:t>
      </w:r>
    </w:p>
    <w:p>
      <w:pPr>
        <w:pStyle w:val="ListBullet"/>
        <w:ind w:left="360"/>
      </w:pPr>
      <w:r>
        <w:t>Our company's experience in providing AI automation solutions</w:t>
      </w:r>
    </w:p>
    <w:p>
      <w:pPr>
        <w:ind w:left="0"/>
      </w:pPr>
      <w:r>
        <w:rPr>
          <w:b/>
          <w:color w:val="1A2B4A"/>
        </w:rPr>
        <w:t xml:space="preserve">Avoid: </w:t>
      </w:r>
    </w:p>
    <w:p>
      <w:pPr>
        <w:pStyle w:val="ListBullet"/>
        <w:ind w:left="360"/>
      </w:pPr>
      <w:r>
        <w:t>Assuming the company is only interested in IT services</w:t>
      </w:r>
    </w:p>
    <w:p>
      <w:pPr>
        <w:pStyle w:val="ListBullet"/>
        <w:ind w:left="360"/>
      </w:pPr>
      <w:r>
        <w:t>Not addressing the company's past controversies</w:t>
      </w:r>
    </w:p>
    <w:p>
      <w:pPr>
        <w:ind w:left="0"/>
      </w:pPr>
      <w:r>
        <w:rPr>
          <w:b/>
          <w:color w:val="1A2B4A"/>
        </w:rPr>
        <w:t xml:space="preserve">Recommended Timing: </w:t>
      </w:r>
    </w:p>
    <w:p>
      <w:pPr>
        <w:spacing w:after="80"/>
        <w:ind w:left="360"/>
      </w:pPr>
      <w:r>
        <w:t>As soon as possible, given the company's interest in AI automation solutions</w:t>
      </w:r>
    </w:p>
    <w:p>
      <w:pPr>
        <w:pStyle w:val="Heading1"/>
      </w:pPr>
      <w:r>
        <w:rPr>
          <w:color w:val="1A2B4A"/>
        </w:rPr>
        <w:t>Key Contacts Guidance</w:t>
      </w:r>
    </w:p>
    <w:p>
      <w:pPr>
        <w:pBdr>
          <w:bottom w:val="single" w:sz="6" w:space="1" w:color="2563EB"/>
        </w:pBdr>
        <w:spacing w:after="120"/>
      </w:pPr>
    </w:p>
    <w:p>
      <w:pPr>
        <w:spacing w:after="80"/>
        <w:ind w:left="0"/>
      </w:pPr>
      <w:r>
        <w:t>IT and digital transformation decision-makers, such as CIOs and CTOs</w:t>
      </w:r>
    </w:p>
    <w:p>
      <w:pPr>
        <w:pStyle w:val="Heading1"/>
      </w:pPr>
      <w:r>
        <w:rPr>
          <w:color w:val="1A2B4A"/>
        </w:rPr>
        <w:t>Competitive Context</w:t>
      </w:r>
    </w:p>
    <w:p>
      <w:pPr>
        <w:pBdr>
          <w:bottom w:val="single" w:sz="6" w:space="1" w:color="2563EB"/>
        </w:pBdr>
        <w:spacing w:after="120"/>
      </w:pPr>
    </w:p>
    <w:p>
      <w:pPr>
        <w:spacing w:after="80"/>
        <w:ind w:left="0"/>
      </w:pPr>
      <w:r>
        <w:t>Other IT services companies, such as TCS, Wipro, and HCL Technologies</w:t>
      </w:r>
    </w:p>
    <w:p>
      <w:pPr>
        <w:pStyle w:val="Heading1"/>
      </w:pPr>
      <w:r>
        <w:rPr>
          <w:color w:val="1A2B4A"/>
        </w:rPr>
        <w:t>Data Gaps</w:t>
      </w:r>
    </w:p>
    <w:p>
      <w:pPr>
        <w:pBdr>
          <w:bottom w:val="single" w:sz="6" w:space="1" w:color="2563EB"/>
        </w:pBdr>
        <w:spacing w:after="120"/>
      </w:pPr>
    </w:p>
    <w:p>
      <w:pPr>
        <w:pStyle w:val="ListBullet"/>
        <w:ind w:left="0"/>
      </w:pPr>
      <w:r>
        <w:t>Recent news and events</w:t>
      </w:r>
    </w:p>
    <w:p>
      <w:pPr>
        <w:pStyle w:val="ListBullet"/>
        <w:ind w:left="0"/>
      </w:pPr>
      <w:r>
        <w:t>More detailed information on the company's current projects and initiatives</w:t>
      </w:r>
    </w:p>
    <w:p>
      <w:r>
        <w:br w:type="page"/>
      </w:r>
    </w:p>
    <w:p>
      <w:pPr>
        <w:pStyle w:val="Heading1"/>
      </w:pPr>
      <w:r>
        <w:rPr>
          <w:color w:val="1A2B4A"/>
        </w:rPr>
        <w:t>Sources &amp; References</w:t>
      </w:r>
    </w:p>
    <w:p>
      <w:pPr>
        <w:pBdr>
          <w:bottom w:val="single" w:sz="6" w:space="1" w:color="2563EB"/>
        </w:pBdr>
        <w:spacing w:after="120"/>
      </w:pPr>
    </w:p>
    <w:p>
      <w:pPr/>
      <w:r>
        <w:rPr>
          <w:color w:val="6B7280"/>
          <w:sz w:val="18"/>
        </w:rPr>
        <w:t>1. https://www.sovrenn.com/knowledge/infosys-company-profile-products-promoters-and-clients</w:t>
      </w:r>
    </w:p>
    <w:p>
      <w:pPr/>
      <w:r>
        <w:rPr>
          <w:color w:val="6B7280"/>
          <w:sz w:val="18"/>
        </w:rPr>
        <w:t>2. https://in.linkedin.com/company/infosys</w:t>
      </w:r>
    </w:p>
    <w:p>
      <w:pPr/>
      <w:r>
        <w:rPr>
          <w:color w:val="6B7280"/>
          <w:sz w:val="18"/>
        </w:rPr>
        <w:t>3. https://www.infosys.com/about/history.html</w:t>
      </w:r>
    </w:p>
    <w:p>
      <w:pPr/>
      <w:r>
        <w:rPr>
          <w:color w:val="6B7280"/>
          <w:sz w:val="18"/>
        </w:rPr>
        <w:t>4. https://en.wikipedia.org/wiki/Infosys</w:t>
      </w:r>
    </w:p>
    <w:p>
      <w:pPr/>
      <w:r>
        <w:rPr>
          <w:color w:val="6B7280"/>
          <w:sz w:val="18"/>
        </w:rPr>
        <w:t>5. http://bullfincher.io/companies/infosys-limited/overview</w:t>
      </w:r>
    </w:p>
    <w:p>
      <w:pPr/>
      <w:r>
        <w:rPr>
          <w:color w:val="6B7280"/>
          <w:sz w:val="18"/>
        </w:rPr>
        <w:t>6. https://finance.yahoo.com/quote/INF</w:t>
      </w:r>
    </w:p>
    <w:p>
      <w:pPr/>
      <w:r>
        <w:rPr>
          <w:color w:val="6B7280"/>
          <w:sz w:val="18"/>
        </w:rPr>
        <w:t>7. https://umbrex.com/resources/profiles-of-the-top-consulting-firms/overview-profile-and-history-of-infosys-ltd-and-infosys-consulting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